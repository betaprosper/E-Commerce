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EFD4" w14:textId="77777777" w:rsidR="00064C55" w:rsidRPr="00BD26DB" w:rsidRDefault="00000000" w:rsidP="00BD2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6DB">
        <w:rPr>
          <w:rFonts w:ascii="Times New Roman" w:hAnsi="Times New Roman" w:cs="Times New Roman"/>
          <w:b/>
          <w:bCs/>
          <w:sz w:val="24"/>
          <w:szCs w:val="24"/>
        </w:rPr>
        <w:t>TASK 2: IDENTIFICATION OF DATA (MERISE – DATA VIEW)</w:t>
      </w:r>
    </w:p>
    <w:p w14:paraId="45A18DE1" w14:textId="2E701900" w:rsidR="00064C55" w:rsidRPr="00BD26DB" w:rsidRDefault="00000000" w:rsidP="00BD26DB">
      <w:pPr>
        <w:rPr>
          <w:rFonts w:ascii="Times New Roman" w:hAnsi="Times New Roman" w:cs="Times New Roman"/>
          <w:sz w:val="24"/>
          <w:szCs w:val="24"/>
        </w:rPr>
      </w:pP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1. Patient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Gender, Address, PhoneNumber, Email, BloodGroup, RegistrationDate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2. Doctor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Specialty, PhoneNumber, Email, ConsultationFee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3. Appointment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AppointmentDate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AppointmentTime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Status, PatientID, DoctorID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4. Consultation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ConsultationID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ConsultationDate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Diagnosis, Symptoms, Notes, PatientID, DoctorID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5. Laboratory Test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TestID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TestName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TestResult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TestDate, TestCost, PatientID, DoctorID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6. Prescription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PrescriptionID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PrescriptionDate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DosageInstructions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PatientID, DoctorID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7. Medication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MedicationID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MedicationName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QuantityInStock, ExpiryDate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8. Invoice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InvoiceID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InvoiceDate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TotalAmount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PatientID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9. Payment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PaymentID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PaymentDate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26DB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BD26DB">
        <w:rPr>
          <w:rFonts w:ascii="Times New Roman" w:hAnsi="Times New Roman" w:cs="Times New Roman"/>
          <w:sz w:val="24"/>
          <w:szCs w:val="24"/>
        </w:rPr>
        <w:t>, AmountPaid, InvoiceID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10. Staff</w:t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b/>
          <w:bCs/>
          <w:sz w:val="24"/>
          <w:szCs w:val="24"/>
        </w:rPr>
        <w:t>Attributes:</w:t>
      </w:r>
      <w:r w:rsidRPr="00BD26DB">
        <w:rPr>
          <w:rFonts w:ascii="Times New Roman" w:hAnsi="Times New Roman" w:cs="Times New Roman"/>
          <w:sz w:val="24"/>
          <w:szCs w:val="24"/>
        </w:rPr>
        <w:t xml:space="preserve"> StaffID, FullName, Role, PhoneNumber</w:t>
      </w:r>
      <w:r w:rsidRPr="00BD26DB">
        <w:rPr>
          <w:rFonts w:ascii="Times New Roman" w:hAnsi="Times New Roman" w:cs="Times New Roman"/>
          <w:sz w:val="24"/>
          <w:szCs w:val="24"/>
        </w:rPr>
        <w:br/>
      </w:r>
      <w:r w:rsidRPr="00BD26DB">
        <w:rPr>
          <w:rFonts w:ascii="Times New Roman" w:hAnsi="Times New Roman" w:cs="Times New Roman"/>
          <w:sz w:val="24"/>
          <w:szCs w:val="24"/>
        </w:rPr>
        <w:br/>
      </w:r>
    </w:p>
    <w:sectPr w:rsidR="00064C55" w:rsidRPr="00BD2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418405">
    <w:abstractNumId w:val="8"/>
  </w:num>
  <w:num w:numId="2" w16cid:durableId="1870297821">
    <w:abstractNumId w:val="6"/>
  </w:num>
  <w:num w:numId="3" w16cid:durableId="600525713">
    <w:abstractNumId w:val="5"/>
  </w:num>
  <w:num w:numId="4" w16cid:durableId="521018192">
    <w:abstractNumId w:val="4"/>
  </w:num>
  <w:num w:numId="5" w16cid:durableId="1989894033">
    <w:abstractNumId w:val="7"/>
  </w:num>
  <w:num w:numId="6" w16cid:durableId="1874465209">
    <w:abstractNumId w:val="3"/>
  </w:num>
  <w:num w:numId="7" w16cid:durableId="804276184">
    <w:abstractNumId w:val="2"/>
  </w:num>
  <w:num w:numId="8" w16cid:durableId="1717006402">
    <w:abstractNumId w:val="1"/>
  </w:num>
  <w:num w:numId="9" w16cid:durableId="17461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C55"/>
    <w:rsid w:val="0015074B"/>
    <w:rsid w:val="0029639D"/>
    <w:rsid w:val="00326F90"/>
    <w:rsid w:val="005B5640"/>
    <w:rsid w:val="00AA1D8D"/>
    <w:rsid w:val="00B47730"/>
    <w:rsid w:val="00BD26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853B2"/>
  <w14:defaultImageDpi w14:val="300"/>
  <w15:docId w15:val="{D114A58E-E33E-491C-9073-D3C680C0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Pro-3IES</cp:lastModifiedBy>
  <cp:revision>2</cp:revision>
  <dcterms:created xsi:type="dcterms:W3CDTF">2026-01-14T10:28:00Z</dcterms:created>
  <dcterms:modified xsi:type="dcterms:W3CDTF">2026-01-14T10:28:00Z</dcterms:modified>
  <cp:category/>
</cp:coreProperties>
</file>